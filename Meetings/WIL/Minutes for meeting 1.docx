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9657" w14:textId="77777777" w:rsidR="000C446F" w:rsidRPr="00257134" w:rsidRDefault="00064115" w:rsidP="00257134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t>1. Meeting Details</w:t>
      </w:r>
    </w:p>
    <w:p w14:paraId="23316A2A" w14:textId="23C54A2F" w:rsidR="005938D4" w:rsidRPr="003F3B05" w:rsidRDefault="00064115">
      <w:pPr>
        <w:rPr>
          <w:sz w:val="24"/>
          <w:szCs w:val="24"/>
        </w:rPr>
      </w:pPr>
      <w:r w:rsidRPr="003F3B05">
        <w:rPr>
          <w:sz w:val="24"/>
          <w:szCs w:val="24"/>
        </w:rPr>
        <w:t>Meeting Title:</w:t>
      </w:r>
      <w:r w:rsidR="005938D4" w:rsidRPr="003F3B05">
        <w:rPr>
          <w:sz w:val="24"/>
          <w:szCs w:val="24"/>
        </w:rPr>
        <w:t xml:space="preserve"> Minutes 1 of INSY</w:t>
      </w:r>
      <w:r w:rsidR="004D1C1B" w:rsidRPr="003F3B05">
        <w:rPr>
          <w:sz w:val="24"/>
          <w:szCs w:val="24"/>
        </w:rPr>
        <w:t>7315 meeting</w:t>
      </w:r>
    </w:p>
    <w:p w14:paraId="737E9D4D" w14:textId="6D155A5A" w:rsidR="000C446F" w:rsidRPr="003F3B05" w:rsidRDefault="00064115">
      <w:pPr>
        <w:rPr>
          <w:sz w:val="24"/>
          <w:szCs w:val="24"/>
        </w:rPr>
      </w:pPr>
      <w:r w:rsidRPr="003F3B05">
        <w:rPr>
          <w:sz w:val="24"/>
          <w:szCs w:val="24"/>
        </w:rPr>
        <w:t>Date:</w:t>
      </w:r>
      <w:r w:rsidR="005938D4" w:rsidRPr="003F3B05">
        <w:rPr>
          <w:sz w:val="24"/>
          <w:szCs w:val="24"/>
        </w:rPr>
        <w:t xml:space="preserve"> 08/04/2026</w:t>
      </w:r>
    </w:p>
    <w:p w14:paraId="0E76CE8D" w14:textId="4676A675" w:rsidR="005938D4" w:rsidRPr="003F3B05" w:rsidRDefault="00D54A7A">
      <w:pPr>
        <w:rPr>
          <w:sz w:val="24"/>
          <w:szCs w:val="24"/>
        </w:rPr>
      </w:pPr>
      <w:r w:rsidRPr="003F3B05">
        <w:rPr>
          <w:sz w:val="24"/>
          <w:szCs w:val="24"/>
        </w:rPr>
        <w:t>Time: 11:30</w:t>
      </w:r>
      <w:r w:rsidR="005938D4" w:rsidRPr="003F3B05">
        <w:rPr>
          <w:sz w:val="24"/>
          <w:szCs w:val="24"/>
        </w:rPr>
        <w:t xml:space="preserve"> am</w:t>
      </w:r>
    </w:p>
    <w:p w14:paraId="626D1B49" w14:textId="09AF0ACC" w:rsidR="000C446F" w:rsidRPr="003F3B05" w:rsidRDefault="00064115">
      <w:pPr>
        <w:rPr>
          <w:sz w:val="24"/>
          <w:szCs w:val="24"/>
        </w:rPr>
      </w:pPr>
      <w:r w:rsidRPr="003F3B05">
        <w:rPr>
          <w:sz w:val="24"/>
          <w:szCs w:val="24"/>
        </w:rPr>
        <w:t>Location / Platform:</w:t>
      </w:r>
      <w:r w:rsidR="005938D4" w:rsidRPr="003F3B05">
        <w:rPr>
          <w:sz w:val="24"/>
          <w:szCs w:val="24"/>
        </w:rPr>
        <w:t xml:space="preserve"> Emeris Durban North Lecture Room 38</w:t>
      </w:r>
    </w:p>
    <w:p w14:paraId="0EBCADD1" w14:textId="196BCFDD" w:rsidR="000C446F" w:rsidRPr="003F3B05" w:rsidRDefault="00064115">
      <w:pPr>
        <w:rPr>
          <w:sz w:val="24"/>
          <w:szCs w:val="24"/>
        </w:rPr>
      </w:pPr>
      <w:r w:rsidRPr="003F3B05">
        <w:rPr>
          <w:sz w:val="24"/>
          <w:szCs w:val="24"/>
        </w:rPr>
        <w:t>Chairperson:</w:t>
      </w:r>
      <w:r w:rsidR="005938D4" w:rsidRPr="003F3B05">
        <w:rPr>
          <w:sz w:val="24"/>
          <w:szCs w:val="24"/>
        </w:rPr>
        <w:t xml:space="preserve"> Iqra Nazir</w:t>
      </w:r>
    </w:p>
    <w:p w14:paraId="7764ECC9" w14:textId="184467D6" w:rsidR="000C446F" w:rsidRPr="003F3B05" w:rsidRDefault="00064115">
      <w:pPr>
        <w:rPr>
          <w:sz w:val="24"/>
          <w:szCs w:val="24"/>
        </w:rPr>
      </w:pPr>
      <w:r w:rsidRPr="003F3B05">
        <w:rPr>
          <w:sz w:val="24"/>
          <w:szCs w:val="24"/>
        </w:rPr>
        <w:t>Minute Taker:</w:t>
      </w:r>
      <w:r w:rsidR="005938D4" w:rsidRPr="003F3B05">
        <w:rPr>
          <w:sz w:val="24"/>
          <w:szCs w:val="24"/>
        </w:rPr>
        <w:t xml:space="preserve"> Naseeha Shaik</w:t>
      </w:r>
    </w:p>
    <w:p w14:paraId="75DCCE42" w14:textId="77777777" w:rsidR="000C446F" w:rsidRPr="00257134" w:rsidRDefault="00064115" w:rsidP="00257134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t>2. Attendees</w:t>
      </w:r>
    </w:p>
    <w:p w14:paraId="32E1A1C1" w14:textId="62BBABCA" w:rsidR="000C446F" w:rsidRPr="003F3B05" w:rsidRDefault="00064115">
      <w:pPr>
        <w:rPr>
          <w:sz w:val="24"/>
          <w:szCs w:val="24"/>
        </w:rPr>
      </w:pPr>
      <w:r w:rsidRPr="003F3B05">
        <w:rPr>
          <w:sz w:val="24"/>
          <w:szCs w:val="24"/>
        </w:rPr>
        <w:t>Present:</w:t>
      </w:r>
      <w:r w:rsidR="005938D4" w:rsidRPr="003F3B05">
        <w:rPr>
          <w:sz w:val="24"/>
          <w:szCs w:val="24"/>
        </w:rPr>
        <w:t xml:space="preserve"> Iqra Nazir, Maseeha Aziz, Naseeha Shaik, Muhammad Imran Hussain</w:t>
      </w:r>
    </w:p>
    <w:p w14:paraId="1507329F" w14:textId="5C672C88" w:rsidR="000C446F" w:rsidRPr="003F3B05" w:rsidRDefault="00064115">
      <w:pPr>
        <w:rPr>
          <w:sz w:val="24"/>
          <w:szCs w:val="24"/>
        </w:rPr>
      </w:pPr>
      <w:r w:rsidRPr="003F3B05">
        <w:rPr>
          <w:sz w:val="24"/>
          <w:szCs w:val="24"/>
        </w:rPr>
        <w:t>Apologies:</w:t>
      </w:r>
      <w:r w:rsidR="00CB3D0C">
        <w:rPr>
          <w:sz w:val="24"/>
          <w:szCs w:val="24"/>
        </w:rPr>
        <w:t xml:space="preserve"> None</w:t>
      </w:r>
    </w:p>
    <w:p w14:paraId="502DB881" w14:textId="77777777" w:rsidR="000C446F" w:rsidRDefault="00064115" w:rsidP="00257134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t>3. Agenda Items</w:t>
      </w:r>
    </w:p>
    <w:p w14:paraId="552DF111" w14:textId="559C9FB3" w:rsidR="005938D4" w:rsidRPr="000C200E" w:rsidRDefault="005938D4" w:rsidP="005938D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C200E">
        <w:rPr>
          <w:sz w:val="24"/>
          <w:szCs w:val="24"/>
        </w:rPr>
        <w:t>Deciding on the name of the group</w:t>
      </w:r>
    </w:p>
    <w:p w14:paraId="57501FC0" w14:textId="22B7BDD9" w:rsidR="005938D4" w:rsidRPr="000C200E" w:rsidRDefault="005938D4" w:rsidP="005938D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C200E">
        <w:rPr>
          <w:sz w:val="24"/>
          <w:szCs w:val="24"/>
        </w:rPr>
        <w:t>Recruiting 1 more member for the group</w:t>
      </w:r>
    </w:p>
    <w:p w14:paraId="4AE815C0" w14:textId="75DC6835" w:rsidR="005938D4" w:rsidRPr="000C200E" w:rsidRDefault="005938D4" w:rsidP="005938D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C200E">
        <w:rPr>
          <w:sz w:val="24"/>
          <w:szCs w:val="24"/>
        </w:rPr>
        <w:t xml:space="preserve">Picking 2 group </w:t>
      </w:r>
      <w:r w:rsidR="00643927" w:rsidRPr="000C200E">
        <w:rPr>
          <w:sz w:val="24"/>
          <w:szCs w:val="24"/>
        </w:rPr>
        <w:t>leaders</w:t>
      </w:r>
    </w:p>
    <w:p w14:paraId="2856F769" w14:textId="26A7FD85" w:rsidR="005938D4" w:rsidRPr="000C200E" w:rsidRDefault="005938D4" w:rsidP="005938D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C200E">
        <w:rPr>
          <w:sz w:val="24"/>
          <w:szCs w:val="24"/>
        </w:rPr>
        <w:t>Scheduling meetings</w:t>
      </w:r>
    </w:p>
    <w:p w14:paraId="7229ED70" w14:textId="54CA228D" w:rsidR="005938D4" w:rsidRPr="000C200E" w:rsidRDefault="005938D4" w:rsidP="005938D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C200E">
        <w:rPr>
          <w:sz w:val="24"/>
          <w:szCs w:val="24"/>
        </w:rPr>
        <w:t>Setting ground rules</w:t>
      </w:r>
    </w:p>
    <w:p w14:paraId="2F554305" w14:textId="65572A3C" w:rsidR="005938D4" w:rsidRPr="000C200E" w:rsidRDefault="005938D4" w:rsidP="005938D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C200E">
        <w:rPr>
          <w:sz w:val="24"/>
          <w:szCs w:val="24"/>
        </w:rPr>
        <w:t>Discussing potential clients</w:t>
      </w:r>
    </w:p>
    <w:p w14:paraId="3BBFDE2A" w14:textId="77777777" w:rsidR="000C446F" w:rsidRDefault="00064115" w:rsidP="00257134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t>4. Discussion &amp; Decisions</w:t>
      </w:r>
    </w:p>
    <w:p w14:paraId="5517B222" w14:textId="5D9F4852" w:rsidR="00BB30DC" w:rsidRPr="00BB30DC" w:rsidRDefault="00BB30DC" w:rsidP="00BB30DC">
      <w:pPr>
        <w:rPr>
          <w:b/>
          <w:bCs/>
          <w:sz w:val="24"/>
          <w:szCs w:val="24"/>
        </w:rPr>
      </w:pPr>
      <w:r w:rsidRPr="005938D4">
        <w:rPr>
          <w:b/>
          <w:bCs/>
          <w:sz w:val="24"/>
          <w:szCs w:val="24"/>
        </w:rPr>
        <w:t>Deciding on the name of the group</w:t>
      </w:r>
      <w:r>
        <w:rPr>
          <w:b/>
          <w:bCs/>
          <w:sz w:val="24"/>
          <w:szCs w:val="24"/>
        </w:rPr>
        <w:t>:</w:t>
      </w:r>
    </w:p>
    <w:p w14:paraId="1876B545" w14:textId="46C60CE3" w:rsidR="00BB30DC" w:rsidRPr="00BB30DC" w:rsidRDefault="00BB30DC" w:rsidP="00BB30D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B30DC">
        <w:rPr>
          <w:sz w:val="24"/>
          <w:szCs w:val="24"/>
        </w:rPr>
        <w:t>Discussed possible names for the group.</w:t>
      </w:r>
    </w:p>
    <w:p w14:paraId="2E152100" w14:textId="21ACEDC3" w:rsidR="00BB30DC" w:rsidRPr="00BB30DC" w:rsidRDefault="00BB30DC" w:rsidP="00BB30D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B30DC">
        <w:rPr>
          <w:sz w:val="24"/>
          <w:szCs w:val="24"/>
        </w:rPr>
        <w:t xml:space="preserve">It was discussed and decided that the group name will have to be unique and </w:t>
      </w:r>
      <w:r w:rsidR="00395384" w:rsidRPr="00BB30DC">
        <w:rPr>
          <w:sz w:val="24"/>
          <w:szCs w:val="24"/>
        </w:rPr>
        <w:t>professional.</w:t>
      </w:r>
    </w:p>
    <w:p w14:paraId="64AC67F1" w14:textId="523145AE" w:rsidR="00BB30DC" w:rsidRDefault="00BB30DC" w:rsidP="00BB30D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B30DC">
        <w:rPr>
          <w:sz w:val="24"/>
          <w:szCs w:val="24"/>
        </w:rPr>
        <w:t>Group name is yet to be finalized.</w:t>
      </w:r>
    </w:p>
    <w:p w14:paraId="22FB4AA8" w14:textId="77777777" w:rsidR="00BB30DC" w:rsidRDefault="00BB30DC" w:rsidP="00BB30DC">
      <w:pPr>
        <w:rPr>
          <w:sz w:val="24"/>
          <w:szCs w:val="24"/>
        </w:rPr>
      </w:pPr>
    </w:p>
    <w:p w14:paraId="78954F1E" w14:textId="77777777" w:rsidR="00643927" w:rsidRDefault="00643927" w:rsidP="00BB30DC">
      <w:pPr>
        <w:rPr>
          <w:b/>
          <w:bCs/>
          <w:sz w:val="24"/>
          <w:szCs w:val="24"/>
        </w:rPr>
      </w:pPr>
    </w:p>
    <w:p w14:paraId="3FFB2AE6" w14:textId="77777777" w:rsidR="00D54A7A" w:rsidRDefault="00D54A7A" w:rsidP="00BB30DC">
      <w:pPr>
        <w:rPr>
          <w:b/>
          <w:bCs/>
          <w:sz w:val="24"/>
          <w:szCs w:val="24"/>
        </w:rPr>
      </w:pPr>
    </w:p>
    <w:p w14:paraId="1B8FB160" w14:textId="50DCC194" w:rsidR="00BB30DC" w:rsidRDefault="00BB30DC" w:rsidP="00BB30DC">
      <w:pPr>
        <w:rPr>
          <w:b/>
          <w:bCs/>
          <w:sz w:val="24"/>
          <w:szCs w:val="24"/>
        </w:rPr>
      </w:pPr>
      <w:r w:rsidRPr="00BB30DC">
        <w:rPr>
          <w:b/>
          <w:bCs/>
          <w:sz w:val="24"/>
          <w:szCs w:val="24"/>
        </w:rPr>
        <w:t>Recruiting 1 more member for the group:</w:t>
      </w:r>
    </w:p>
    <w:p w14:paraId="0C920E4E" w14:textId="68817F19" w:rsidR="00BB30DC" w:rsidRPr="003F3B05" w:rsidRDefault="00BB30DC" w:rsidP="00BB30D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3F3B05">
        <w:rPr>
          <w:sz w:val="24"/>
          <w:szCs w:val="24"/>
        </w:rPr>
        <w:lastRenderedPageBreak/>
        <w:t>It was discussed that we need to find a final 6</w:t>
      </w:r>
      <w:r w:rsidRPr="003F3B05">
        <w:rPr>
          <w:sz w:val="24"/>
          <w:szCs w:val="24"/>
          <w:vertAlign w:val="superscript"/>
        </w:rPr>
        <w:t>th</w:t>
      </w:r>
      <w:r w:rsidRPr="003F3B05">
        <w:rPr>
          <w:sz w:val="24"/>
          <w:szCs w:val="24"/>
        </w:rPr>
        <w:t xml:space="preserve"> member for the group.</w:t>
      </w:r>
    </w:p>
    <w:p w14:paraId="54AF2AEF" w14:textId="2598925F" w:rsidR="00BB30DC" w:rsidRPr="003F3B05" w:rsidRDefault="00BB30DC" w:rsidP="00BB30D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3F3B05">
        <w:rPr>
          <w:sz w:val="24"/>
          <w:szCs w:val="24"/>
        </w:rPr>
        <w:t xml:space="preserve">The group decided that they needed a </w:t>
      </w:r>
      <w:r w:rsidR="00395384" w:rsidRPr="003F3B05">
        <w:rPr>
          <w:sz w:val="24"/>
          <w:szCs w:val="24"/>
        </w:rPr>
        <w:t>hard-working</w:t>
      </w:r>
      <w:r w:rsidRPr="003F3B05">
        <w:rPr>
          <w:sz w:val="24"/>
          <w:szCs w:val="24"/>
        </w:rPr>
        <w:t xml:space="preserve"> dedicated team member, who would add value to the group.</w:t>
      </w:r>
    </w:p>
    <w:p w14:paraId="07ADDA41" w14:textId="3BD925DD" w:rsidR="00BB30DC" w:rsidRPr="003F3B05" w:rsidRDefault="00BB30DC" w:rsidP="00BB30D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3F3B05">
        <w:rPr>
          <w:sz w:val="24"/>
          <w:szCs w:val="24"/>
        </w:rPr>
        <w:t>It has not yet been decided</w:t>
      </w:r>
      <w:r w:rsidR="00643927" w:rsidRPr="003F3B05">
        <w:rPr>
          <w:sz w:val="24"/>
          <w:szCs w:val="24"/>
        </w:rPr>
        <w:t xml:space="preserve"> who the final member of the group is.</w:t>
      </w:r>
    </w:p>
    <w:p w14:paraId="5D22D361" w14:textId="77777777" w:rsidR="00643927" w:rsidRPr="003F3B05" w:rsidRDefault="00643927" w:rsidP="00643927">
      <w:pPr>
        <w:rPr>
          <w:sz w:val="24"/>
          <w:szCs w:val="24"/>
        </w:rPr>
      </w:pPr>
    </w:p>
    <w:p w14:paraId="29D3F389" w14:textId="117AA7CA" w:rsidR="00643927" w:rsidRPr="00643927" w:rsidRDefault="00643927" w:rsidP="00643927">
      <w:pPr>
        <w:rPr>
          <w:b/>
          <w:bCs/>
          <w:sz w:val="28"/>
          <w:szCs w:val="28"/>
        </w:rPr>
      </w:pPr>
      <w:r w:rsidRPr="00643927">
        <w:rPr>
          <w:b/>
          <w:bCs/>
          <w:sz w:val="28"/>
          <w:szCs w:val="28"/>
        </w:rPr>
        <w:t>Picking 2 group leaders</w:t>
      </w:r>
      <w:r>
        <w:rPr>
          <w:b/>
          <w:bCs/>
          <w:sz w:val="28"/>
          <w:szCs w:val="28"/>
        </w:rPr>
        <w:t>:</w:t>
      </w:r>
    </w:p>
    <w:p w14:paraId="41B72359" w14:textId="0A27064C" w:rsidR="00643927" w:rsidRPr="003F3B05" w:rsidRDefault="00643927" w:rsidP="0064392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F3B05">
        <w:rPr>
          <w:sz w:val="24"/>
          <w:szCs w:val="24"/>
        </w:rPr>
        <w:t xml:space="preserve">The group discussed potential group leaders </w:t>
      </w:r>
      <w:r w:rsidR="00395384" w:rsidRPr="003F3B05">
        <w:rPr>
          <w:sz w:val="24"/>
          <w:szCs w:val="24"/>
        </w:rPr>
        <w:t>and</w:t>
      </w:r>
      <w:r w:rsidRPr="003F3B05">
        <w:rPr>
          <w:sz w:val="24"/>
          <w:szCs w:val="24"/>
        </w:rPr>
        <w:t xml:space="preserve"> asked for volunteers first.</w:t>
      </w:r>
    </w:p>
    <w:p w14:paraId="2C9E31E5" w14:textId="36CFD734" w:rsidR="00643927" w:rsidRPr="003F3B05" w:rsidRDefault="00D54A7A" w:rsidP="0064392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F3B05">
        <w:rPr>
          <w:sz w:val="24"/>
          <w:szCs w:val="24"/>
        </w:rPr>
        <w:t>Maseeha</w:t>
      </w:r>
      <w:r w:rsidR="00643927" w:rsidRPr="003F3B05">
        <w:rPr>
          <w:sz w:val="24"/>
          <w:szCs w:val="24"/>
        </w:rPr>
        <w:t xml:space="preserve"> highlighted that the group leader needs to </w:t>
      </w:r>
      <w:r w:rsidR="00395384" w:rsidRPr="003F3B05">
        <w:rPr>
          <w:sz w:val="24"/>
          <w:szCs w:val="24"/>
        </w:rPr>
        <w:t>possess</w:t>
      </w:r>
      <w:r w:rsidR="00643927" w:rsidRPr="003F3B05">
        <w:rPr>
          <w:sz w:val="24"/>
          <w:szCs w:val="24"/>
        </w:rPr>
        <w:t xml:space="preserve"> excellent </w:t>
      </w:r>
      <w:r w:rsidR="000C200E" w:rsidRPr="003F3B05">
        <w:rPr>
          <w:sz w:val="24"/>
          <w:szCs w:val="24"/>
        </w:rPr>
        <w:t>leadership</w:t>
      </w:r>
      <w:r w:rsidR="00643927" w:rsidRPr="003F3B05">
        <w:rPr>
          <w:sz w:val="24"/>
          <w:szCs w:val="24"/>
        </w:rPr>
        <w:t xml:space="preserve"> skills and direct the </w:t>
      </w:r>
      <w:r w:rsidR="000C200E" w:rsidRPr="003F3B05">
        <w:rPr>
          <w:sz w:val="24"/>
          <w:szCs w:val="24"/>
        </w:rPr>
        <w:t>group</w:t>
      </w:r>
      <w:r w:rsidR="00643927" w:rsidRPr="003F3B05">
        <w:rPr>
          <w:sz w:val="24"/>
          <w:szCs w:val="24"/>
        </w:rPr>
        <w:t xml:space="preserve"> successfully with confidence to achieve the desired outcomes.</w:t>
      </w:r>
    </w:p>
    <w:p w14:paraId="6C346C27" w14:textId="77A49314" w:rsidR="00643927" w:rsidRPr="003F3B05" w:rsidRDefault="00643927" w:rsidP="0064392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F3B05">
        <w:rPr>
          <w:sz w:val="24"/>
          <w:szCs w:val="24"/>
        </w:rPr>
        <w:t xml:space="preserve">It was decided by the group that </w:t>
      </w:r>
      <w:r w:rsidR="003E5025" w:rsidRPr="003F3B05">
        <w:rPr>
          <w:sz w:val="24"/>
          <w:szCs w:val="24"/>
        </w:rPr>
        <w:t>Iqra and</w:t>
      </w:r>
      <w:r w:rsidRPr="003F3B05">
        <w:rPr>
          <w:sz w:val="24"/>
          <w:szCs w:val="24"/>
        </w:rPr>
        <w:t xml:space="preserve"> Joel will be the group leaders.</w:t>
      </w:r>
    </w:p>
    <w:p w14:paraId="769B3C03" w14:textId="77777777" w:rsidR="00643927" w:rsidRPr="003F3B05" w:rsidRDefault="00643927" w:rsidP="00643927">
      <w:pPr>
        <w:rPr>
          <w:sz w:val="24"/>
          <w:szCs w:val="24"/>
        </w:rPr>
      </w:pPr>
    </w:p>
    <w:p w14:paraId="14BEEE8D" w14:textId="3C5A3B65" w:rsidR="00643927" w:rsidRDefault="00643927" w:rsidP="00643927">
      <w:pPr>
        <w:rPr>
          <w:b/>
          <w:bCs/>
          <w:sz w:val="28"/>
          <w:szCs w:val="28"/>
        </w:rPr>
      </w:pPr>
      <w:r w:rsidRPr="00643927">
        <w:rPr>
          <w:b/>
          <w:bCs/>
          <w:sz w:val="28"/>
          <w:szCs w:val="28"/>
        </w:rPr>
        <w:t>Scheduling meetings</w:t>
      </w:r>
      <w:r>
        <w:rPr>
          <w:b/>
          <w:bCs/>
          <w:sz w:val="28"/>
          <w:szCs w:val="28"/>
        </w:rPr>
        <w:t>:</w:t>
      </w:r>
    </w:p>
    <w:p w14:paraId="2314FB52" w14:textId="18A7D317" w:rsidR="00643927" w:rsidRPr="003F3B05" w:rsidRDefault="00D54A7A" w:rsidP="0064392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F3B05">
        <w:rPr>
          <w:sz w:val="24"/>
          <w:szCs w:val="24"/>
        </w:rPr>
        <w:t>Iqra mentioned that we should</w:t>
      </w:r>
      <w:r w:rsidR="00756B18" w:rsidRPr="003F3B05">
        <w:rPr>
          <w:sz w:val="24"/>
          <w:szCs w:val="24"/>
        </w:rPr>
        <w:t xml:space="preserve"> discuss how often and when and where we should meet</w:t>
      </w:r>
      <w:r w:rsidRPr="003F3B05">
        <w:rPr>
          <w:sz w:val="24"/>
          <w:szCs w:val="24"/>
        </w:rPr>
        <w:t>.</w:t>
      </w:r>
    </w:p>
    <w:p w14:paraId="2F3819C2" w14:textId="5A7BE06D" w:rsidR="00756B18" w:rsidRPr="003F3B05" w:rsidRDefault="00756B18" w:rsidP="0064392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F3B05">
        <w:rPr>
          <w:sz w:val="24"/>
          <w:szCs w:val="24"/>
        </w:rPr>
        <w:t>It was highlighted</w:t>
      </w:r>
      <w:r w:rsidR="00D54A7A" w:rsidRPr="003F3B05">
        <w:rPr>
          <w:sz w:val="24"/>
          <w:szCs w:val="24"/>
        </w:rPr>
        <w:t xml:space="preserve"> by the group</w:t>
      </w:r>
      <w:r w:rsidRPr="003F3B05">
        <w:rPr>
          <w:sz w:val="24"/>
          <w:szCs w:val="24"/>
        </w:rPr>
        <w:t xml:space="preserve"> that we should meet at campus at a time that everyone is available.</w:t>
      </w:r>
    </w:p>
    <w:p w14:paraId="2AB32EBD" w14:textId="77777777" w:rsidR="00756B18" w:rsidRPr="003F3B05" w:rsidRDefault="00756B18" w:rsidP="00756B1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3F3B05">
        <w:rPr>
          <w:sz w:val="24"/>
          <w:szCs w:val="24"/>
        </w:rPr>
        <w:t>It was decided that we will meet at least once a week. Date, time and venue may differ each week.</w:t>
      </w:r>
    </w:p>
    <w:p w14:paraId="0B711447" w14:textId="77777777" w:rsidR="00756B18" w:rsidRPr="000C200E" w:rsidRDefault="00756B18" w:rsidP="00756B18">
      <w:pPr>
        <w:rPr>
          <w:sz w:val="24"/>
          <w:szCs w:val="24"/>
        </w:rPr>
      </w:pPr>
    </w:p>
    <w:p w14:paraId="4C3AF2C9" w14:textId="6C0809E9" w:rsidR="00756B18" w:rsidRDefault="00756B18" w:rsidP="00756B18">
      <w:pPr>
        <w:rPr>
          <w:b/>
          <w:bCs/>
          <w:sz w:val="28"/>
          <w:szCs w:val="28"/>
        </w:rPr>
      </w:pPr>
      <w:r w:rsidRPr="00756B18">
        <w:rPr>
          <w:b/>
          <w:bCs/>
          <w:sz w:val="28"/>
          <w:szCs w:val="28"/>
        </w:rPr>
        <w:t>Setting ground rules</w:t>
      </w:r>
    </w:p>
    <w:p w14:paraId="4350A6AA" w14:textId="4753F0F0" w:rsidR="00D54A7A" w:rsidRPr="003F3B05" w:rsidRDefault="00D54A7A" w:rsidP="00756B18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3F3B05">
        <w:rPr>
          <w:sz w:val="24"/>
          <w:szCs w:val="24"/>
        </w:rPr>
        <w:t>Iqra</w:t>
      </w:r>
      <w:r w:rsidR="00756B18" w:rsidRPr="003F3B05">
        <w:rPr>
          <w:sz w:val="24"/>
          <w:szCs w:val="24"/>
        </w:rPr>
        <w:t xml:space="preserve"> emphasized that we needed to set rules to allow for seamless workflow and to establish an unproblematic group that works well together.</w:t>
      </w:r>
    </w:p>
    <w:p w14:paraId="759BEAF2" w14:textId="66DA5B5D" w:rsidR="00756B18" w:rsidRPr="003F3B05" w:rsidRDefault="00D54A7A" w:rsidP="00756B18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3F3B05">
        <w:rPr>
          <w:sz w:val="24"/>
          <w:szCs w:val="24"/>
        </w:rPr>
        <w:t>Maseeha mentioned</w:t>
      </w:r>
      <w:r w:rsidR="00756B18" w:rsidRPr="003F3B05">
        <w:rPr>
          <w:sz w:val="24"/>
          <w:szCs w:val="24"/>
        </w:rPr>
        <w:t xml:space="preserve"> that we should set a time limit for group members to respond to messages regarding the project.</w:t>
      </w:r>
    </w:p>
    <w:p w14:paraId="50E8FBD1" w14:textId="2CB896B2" w:rsidR="00756B18" w:rsidRPr="003F3B05" w:rsidRDefault="00756B18" w:rsidP="00756B18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3F3B05">
        <w:rPr>
          <w:sz w:val="24"/>
          <w:szCs w:val="24"/>
        </w:rPr>
        <w:t>The decision has been made that the respond time should be 4 to 6 hours.</w:t>
      </w:r>
    </w:p>
    <w:p w14:paraId="1F752C59" w14:textId="204D827D" w:rsidR="00756B18" w:rsidRDefault="00756B18" w:rsidP="00756B18">
      <w:pPr>
        <w:rPr>
          <w:b/>
          <w:bCs/>
          <w:sz w:val="28"/>
          <w:szCs w:val="28"/>
        </w:rPr>
      </w:pPr>
      <w:r w:rsidRPr="00756B18">
        <w:rPr>
          <w:b/>
          <w:bCs/>
          <w:sz w:val="28"/>
          <w:szCs w:val="28"/>
        </w:rPr>
        <w:t>Discussing potential clients</w:t>
      </w:r>
    </w:p>
    <w:p w14:paraId="4F26B9BB" w14:textId="24505832" w:rsidR="00AA12B7" w:rsidRPr="003F3B05" w:rsidRDefault="00756B18" w:rsidP="00AA12B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3F3B05">
        <w:rPr>
          <w:sz w:val="24"/>
          <w:szCs w:val="24"/>
        </w:rPr>
        <w:t xml:space="preserve">The group </w:t>
      </w:r>
      <w:r w:rsidR="00AA12B7" w:rsidRPr="003F3B05">
        <w:rPr>
          <w:sz w:val="24"/>
          <w:szCs w:val="24"/>
        </w:rPr>
        <w:t>discussed clients that could be approached.</w:t>
      </w:r>
    </w:p>
    <w:p w14:paraId="71FB6EA1" w14:textId="09628EBE" w:rsidR="00AA12B7" w:rsidRPr="003F3B05" w:rsidRDefault="00AA12B7" w:rsidP="00AA12B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3F3B05">
        <w:rPr>
          <w:sz w:val="24"/>
          <w:szCs w:val="24"/>
        </w:rPr>
        <w:t xml:space="preserve">It was highlighted that we </w:t>
      </w:r>
      <w:r w:rsidR="00395384" w:rsidRPr="003F3B05">
        <w:rPr>
          <w:sz w:val="24"/>
          <w:szCs w:val="24"/>
        </w:rPr>
        <w:t>will find</w:t>
      </w:r>
      <w:r w:rsidRPr="003F3B05">
        <w:rPr>
          <w:sz w:val="24"/>
          <w:szCs w:val="24"/>
        </w:rPr>
        <w:t xml:space="preserve"> a client as soon as possible so we can start planning our project</w:t>
      </w:r>
    </w:p>
    <w:p w14:paraId="14677517" w14:textId="5F7BC22C" w:rsidR="00AA12B7" w:rsidRPr="003F3B05" w:rsidRDefault="00AA12B7" w:rsidP="00AA12B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3F3B05">
        <w:rPr>
          <w:sz w:val="24"/>
          <w:szCs w:val="24"/>
        </w:rPr>
        <w:t>The client has not been decided yet</w:t>
      </w:r>
    </w:p>
    <w:p w14:paraId="7903274A" w14:textId="77777777" w:rsidR="000C446F" w:rsidRDefault="00064115" w:rsidP="00257134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lastRenderedPageBreak/>
        <w:t>5. Action Items</w:t>
      </w:r>
    </w:p>
    <w:p w14:paraId="56675B59" w14:textId="77777777" w:rsidR="00D54A7A" w:rsidRPr="00D54A7A" w:rsidRDefault="00D54A7A" w:rsidP="00D54A7A">
      <w:pPr>
        <w:rPr>
          <w:b/>
          <w:bCs/>
          <w:sz w:val="24"/>
          <w:szCs w:val="24"/>
          <w:u w:val="single"/>
        </w:rPr>
      </w:pPr>
      <w:r w:rsidRPr="00D54A7A">
        <w:rPr>
          <w:b/>
          <w:bCs/>
          <w:sz w:val="24"/>
          <w:szCs w:val="24"/>
          <w:u w:val="single"/>
        </w:rPr>
        <w:t>Task:</w:t>
      </w:r>
    </w:p>
    <w:p w14:paraId="1ABD5E01" w14:textId="56285978" w:rsidR="00D54A7A" w:rsidRPr="00D54A7A" w:rsidRDefault="00D54A7A" w:rsidP="00D54A7A">
      <w:pPr>
        <w:rPr>
          <w:sz w:val="24"/>
          <w:szCs w:val="24"/>
        </w:rPr>
      </w:pPr>
      <w:r w:rsidRPr="00D54A7A">
        <w:rPr>
          <w:sz w:val="24"/>
          <w:szCs w:val="24"/>
        </w:rPr>
        <w:t>Finalizing the name of the group</w:t>
      </w:r>
    </w:p>
    <w:p w14:paraId="6270D20B" w14:textId="2B6C881D" w:rsidR="00D54A7A" w:rsidRPr="00D54A7A" w:rsidRDefault="00D54A7A" w:rsidP="00D54A7A">
      <w:pPr>
        <w:rPr>
          <w:b/>
          <w:bCs/>
          <w:sz w:val="24"/>
          <w:szCs w:val="24"/>
          <w:u w:val="single"/>
        </w:rPr>
      </w:pPr>
      <w:r w:rsidRPr="00D54A7A">
        <w:rPr>
          <w:b/>
          <w:bCs/>
          <w:sz w:val="24"/>
          <w:szCs w:val="24"/>
          <w:u w:val="single"/>
        </w:rPr>
        <w:t>Responsible person:</w:t>
      </w:r>
    </w:p>
    <w:p w14:paraId="2CEC977D" w14:textId="41BC3E33" w:rsidR="00D54A7A" w:rsidRPr="00D54A7A" w:rsidRDefault="00D54A7A" w:rsidP="00D54A7A">
      <w:pPr>
        <w:rPr>
          <w:sz w:val="24"/>
          <w:szCs w:val="24"/>
        </w:rPr>
      </w:pPr>
      <w:r w:rsidRPr="00D54A7A">
        <w:rPr>
          <w:sz w:val="24"/>
          <w:szCs w:val="24"/>
        </w:rPr>
        <w:t>The entire group</w:t>
      </w:r>
    </w:p>
    <w:p w14:paraId="5651AA9E" w14:textId="5E5A2D19" w:rsidR="00D54A7A" w:rsidRPr="00D54A7A" w:rsidRDefault="00D54A7A" w:rsidP="00D54A7A">
      <w:pPr>
        <w:rPr>
          <w:b/>
          <w:bCs/>
          <w:sz w:val="24"/>
          <w:szCs w:val="24"/>
          <w:u w:val="single"/>
        </w:rPr>
      </w:pPr>
      <w:r w:rsidRPr="00D54A7A">
        <w:rPr>
          <w:b/>
          <w:bCs/>
          <w:sz w:val="24"/>
          <w:szCs w:val="24"/>
          <w:u w:val="single"/>
        </w:rPr>
        <w:t>Deadline:</w:t>
      </w:r>
    </w:p>
    <w:p w14:paraId="243D8058" w14:textId="71DBC3E6" w:rsidR="00D54A7A" w:rsidRPr="00D54A7A" w:rsidRDefault="00D54A7A" w:rsidP="00D54A7A">
      <w:pPr>
        <w:rPr>
          <w:sz w:val="24"/>
          <w:szCs w:val="24"/>
        </w:rPr>
      </w:pPr>
      <w:r w:rsidRPr="00D54A7A">
        <w:rPr>
          <w:sz w:val="24"/>
          <w:szCs w:val="24"/>
        </w:rPr>
        <w:t>1</w:t>
      </w:r>
      <w:r w:rsidR="00C32DF2">
        <w:rPr>
          <w:sz w:val="24"/>
          <w:szCs w:val="24"/>
        </w:rPr>
        <w:t>7</w:t>
      </w:r>
      <w:r w:rsidRPr="00D54A7A">
        <w:rPr>
          <w:sz w:val="24"/>
          <w:szCs w:val="24"/>
        </w:rPr>
        <w:t>/04/2026</w:t>
      </w:r>
    </w:p>
    <w:p w14:paraId="2C5D7918" w14:textId="77777777" w:rsidR="00FC54C7" w:rsidRDefault="00FC54C7"/>
    <w:p w14:paraId="73D8B642" w14:textId="77777777" w:rsidR="000C446F" w:rsidRPr="00257134" w:rsidRDefault="00064115" w:rsidP="00257134">
      <w:pPr>
        <w:rPr>
          <w:b/>
          <w:bCs/>
          <w:sz w:val="28"/>
          <w:szCs w:val="28"/>
        </w:rPr>
      </w:pPr>
      <w:r w:rsidRPr="00257134">
        <w:rPr>
          <w:b/>
          <w:bCs/>
          <w:sz w:val="28"/>
          <w:szCs w:val="28"/>
        </w:rPr>
        <w:t>6. Next Meeting</w:t>
      </w:r>
    </w:p>
    <w:p w14:paraId="5BD4EFD2" w14:textId="263F6C0E" w:rsidR="000C446F" w:rsidRPr="003F3B05" w:rsidRDefault="00064115">
      <w:pPr>
        <w:rPr>
          <w:sz w:val="24"/>
          <w:szCs w:val="24"/>
        </w:rPr>
      </w:pPr>
      <w:r w:rsidRPr="003F3B05">
        <w:rPr>
          <w:sz w:val="24"/>
          <w:szCs w:val="24"/>
        </w:rPr>
        <w:t>Date:</w:t>
      </w:r>
      <w:r w:rsidR="00D54A7A" w:rsidRPr="003F3B05">
        <w:rPr>
          <w:sz w:val="24"/>
          <w:szCs w:val="24"/>
        </w:rPr>
        <w:t xml:space="preserve"> 1</w:t>
      </w:r>
      <w:r w:rsidR="00C32DF2" w:rsidRPr="003F3B05">
        <w:rPr>
          <w:sz w:val="24"/>
          <w:szCs w:val="24"/>
        </w:rPr>
        <w:t>7</w:t>
      </w:r>
      <w:r w:rsidR="00D54A7A" w:rsidRPr="003F3B05">
        <w:rPr>
          <w:sz w:val="24"/>
          <w:szCs w:val="24"/>
        </w:rPr>
        <w:t>/04/2026</w:t>
      </w:r>
    </w:p>
    <w:p w14:paraId="13013012" w14:textId="64109428" w:rsidR="000C446F" w:rsidRPr="003F3B05" w:rsidRDefault="00064115">
      <w:pPr>
        <w:rPr>
          <w:sz w:val="24"/>
          <w:szCs w:val="24"/>
        </w:rPr>
      </w:pPr>
      <w:r w:rsidRPr="003F3B05">
        <w:rPr>
          <w:sz w:val="24"/>
          <w:szCs w:val="24"/>
        </w:rPr>
        <w:t>Time:</w:t>
      </w:r>
      <w:r w:rsidR="00D54A7A" w:rsidRPr="003F3B05">
        <w:rPr>
          <w:sz w:val="24"/>
          <w:szCs w:val="24"/>
        </w:rPr>
        <w:t xml:space="preserve"> </w:t>
      </w:r>
      <w:r w:rsidR="003F3B05">
        <w:rPr>
          <w:sz w:val="24"/>
          <w:szCs w:val="24"/>
        </w:rPr>
        <w:t>TBC</w:t>
      </w:r>
    </w:p>
    <w:p w14:paraId="2F9DE1C8" w14:textId="0A72EE1B" w:rsidR="000C446F" w:rsidRPr="003F3B05" w:rsidRDefault="00064115">
      <w:pPr>
        <w:rPr>
          <w:sz w:val="24"/>
          <w:szCs w:val="24"/>
        </w:rPr>
      </w:pPr>
      <w:r w:rsidRPr="003F3B05">
        <w:rPr>
          <w:sz w:val="24"/>
          <w:szCs w:val="24"/>
        </w:rPr>
        <w:t>Location:</w:t>
      </w:r>
      <w:r w:rsidR="00D54A7A" w:rsidRPr="003F3B05">
        <w:rPr>
          <w:sz w:val="24"/>
          <w:szCs w:val="24"/>
        </w:rPr>
        <w:t xml:space="preserve"> </w:t>
      </w:r>
      <w:r w:rsidR="003F3B05">
        <w:rPr>
          <w:sz w:val="24"/>
          <w:szCs w:val="24"/>
        </w:rPr>
        <w:t>TBC</w:t>
      </w:r>
    </w:p>
    <w:p w14:paraId="346FB8E6" w14:textId="250AB863" w:rsidR="000C446F" w:rsidRDefault="000C446F"/>
    <w:p w14:paraId="4D5B557F" w14:textId="77777777" w:rsidR="00D54A7A" w:rsidRDefault="00D54A7A"/>
    <w:p w14:paraId="49B19F51" w14:textId="77777777" w:rsidR="00D54A7A" w:rsidRDefault="00D54A7A"/>
    <w:tbl>
      <w:tblPr>
        <w:tblStyle w:val="TableGrid"/>
        <w:tblpPr w:leftFromText="180" w:rightFromText="180" w:vertAnchor="text" w:horzAnchor="margin" w:tblpY="936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C200E" w14:paraId="0C9E5A36" w14:textId="77777777" w:rsidTr="000C200E">
        <w:tc>
          <w:tcPr>
            <w:tcW w:w="2952" w:type="dxa"/>
          </w:tcPr>
          <w:p w14:paraId="30DADA04" w14:textId="77777777" w:rsidR="000C200E" w:rsidRDefault="000C200E" w:rsidP="000C200E">
            <w:r>
              <w:t>Name of member</w:t>
            </w:r>
          </w:p>
        </w:tc>
        <w:tc>
          <w:tcPr>
            <w:tcW w:w="2952" w:type="dxa"/>
          </w:tcPr>
          <w:p w14:paraId="56EA9748" w14:textId="77777777" w:rsidR="000C200E" w:rsidRDefault="000C200E" w:rsidP="000C200E">
            <w:r>
              <w:t>Signature</w:t>
            </w:r>
          </w:p>
        </w:tc>
        <w:tc>
          <w:tcPr>
            <w:tcW w:w="2952" w:type="dxa"/>
          </w:tcPr>
          <w:p w14:paraId="00BA781B" w14:textId="77777777" w:rsidR="000C200E" w:rsidRDefault="000C200E" w:rsidP="000C200E">
            <w:r>
              <w:t>Date signed</w:t>
            </w:r>
          </w:p>
        </w:tc>
      </w:tr>
      <w:tr w:rsidR="000C200E" w14:paraId="2A113E04" w14:textId="77777777" w:rsidTr="000C200E">
        <w:tc>
          <w:tcPr>
            <w:tcW w:w="2952" w:type="dxa"/>
          </w:tcPr>
          <w:p w14:paraId="31F77826" w14:textId="7B9BE6E5" w:rsidR="000C200E" w:rsidRDefault="009F5A2B" w:rsidP="000C200E">
            <w:r>
              <w:t>Iqra Nazir</w:t>
            </w:r>
          </w:p>
        </w:tc>
        <w:tc>
          <w:tcPr>
            <w:tcW w:w="2952" w:type="dxa"/>
          </w:tcPr>
          <w:p w14:paraId="7DC9276D" w14:textId="45A37D7B" w:rsidR="000C200E" w:rsidRDefault="009F5A2B" w:rsidP="000C200E">
            <w:r>
              <w:t>I.N</w:t>
            </w:r>
          </w:p>
        </w:tc>
        <w:tc>
          <w:tcPr>
            <w:tcW w:w="2952" w:type="dxa"/>
          </w:tcPr>
          <w:p w14:paraId="28FA6C16" w14:textId="10ECDC8D" w:rsidR="000C200E" w:rsidRDefault="009F5A2B" w:rsidP="000C200E">
            <w:r>
              <w:t>17/04/26</w:t>
            </w:r>
          </w:p>
        </w:tc>
      </w:tr>
      <w:tr w:rsidR="000C200E" w14:paraId="33B29E29" w14:textId="77777777" w:rsidTr="000C200E">
        <w:tc>
          <w:tcPr>
            <w:tcW w:w="2952" w:type="dxa"/>
          </w:tcPr>
          <w:p w14:paraId="7284F7DE" w14:textId="30C2B20A" w:rsidR="000C200E" w:rsidRDefault="009F5A2B" w:rsidP="000C200E">
            <w:r>
              <w:t>Naseeha Shaik</w:t>
            </w:r>
          </w:p>
        </w:tc>
        <w:tc>
          <w:tcPr>
            <w:tcW w:w="2952" w:type="dxa"/>
          </w:tcPr>
          <w:p w14:paraId="7225E65F" w14:textId="070AD558" w:rsidR="000C200E" w:rsidRDefault="009F5A2B" w:rsidP="000C200E">
            <w:r>
              <w:t>N.S</w:t>
            </w:r>
          </w:p>
        </w:tc>
        <w:tc>
          <w:tcPr>
            <w:tcW w:w="2952" w:type="dxa"/>
          </w:tcPr>
          <w:p w14:paraId="3303CBEA" w14:textId="4C285857" w:rsidR="000C200E" w:rsidRDefault="009F5A2B" w:rsidP="000C200E">
            <w:r>
              <w:t>17/04/26</w:t>
            </w:r>
          </w:p>
        </w:tc>
      </w:tr>
      <w:tr w:rsidR="000C200E" w14:paraId="2D240A4C" w14:textId="77777777" w:rsidTr="000C200E">
        <w:tc>
          <w:tcPr>
            <w:tcW w:w="2952" w:type="dxa"/>
          </w:tcPr>
          <w:p w14:paraId="666A4FAD" w14:textId="09C28EC0" w:rsidR="000C200E" w:rsidRDefault="009F5A2B" w:rsidP="000C200E">
            <w:r>
              <w:t>Maseeha Aziz</w:t>
            </w:r>
          </w:p>
        </w:tc>
        <w:tc>
          <w:tcPr>
            <w:tcW w:w="2952" w:type="dxa"/>
          </w:tcPr>
          <w:p w14:paraId="177F9650" w14:textId="4A9454EF" w:rsidR="000C200E" w:rsidRDefault="009F5A2B" w:rsidP="000C200E">
            <w:r>
              <w:t>M.A</w:t>
            </w:r>
          </w:p>
        </w:tc>
        <w:tc>
          <w:tcPr>
            <w:tcW w:w="2952" w:type="dxa"/>
          </w:tcPr>
          <w:p w14:paraId="14B63536" w14:textId="42D1E0EA" w:rsidR="000C200E" w:rsidRDefault="009F5A2B" w:rsidP="000C200E">
            <w:r>
              <w:t>17/04/26</w:t>
            </w:r>
          </w:p>
        </w:tc>
      </w:tr>
      <w:tr w:rsidR="000C200E" w14:paraId="2B8BA570" w14:textId="77777777" w:rsidTr="000C200E">
        <w:tc>
          <w:tcPr>
            <w:tcW w:w="2952" w:type="dxa"/>
          </w:tcPr>
          <w:p w14:paraId="61EFFC01" w14:textId="77777777" w:rsidR="009F5A2B" w:rsidRPr="00111631" w:rsidRDefault="009F5A2B" w:rsidP="009F5A2B">
            <w:r>
              <w:t>Muhammad Imran Hussain</w:t>
            </w:r>
          </w:p>
          <w:p w14:paraId="5AABC97E" w14:textId="77777777" w:rsidR="000C200E" w:rsidRDefault="000C200E" w:rsidP="000C200E"/>
        </w:tc>
        <w:tc>
          <w:tcPr>
            <w:tcW w:w="2952" w:type="dxa"/>
          </w:tcPr>
          <w:p w14:paraId="0B5DD658" w14:textId="3A52EE3F" w:rsidR="000C200E" w:rsidRDefault="009F5A2B" w:rsidP="000C200E">
            <w:r>
              <w:t>M.I.H</w:t>
            </w:r>
          </w:p>
        </w:tc>
        <w:tc>
          <w:tcPr>
            <w:tcW w:w="2952" w:type="dxa"/>
          </w:tcPr>
          <w:p w14:paraId="29F4B334" w14:textId="08AE4CA6" w:rsidR="000C200E" w:rsidRDefault="009F5A2B" w:rsidP="000C200E">
            <w:r>
              <w:t>17/04/26</w:t>
            </w:r>
          </w:p>
        </w:tc>
      </w:tr>
      <w:tr w:rsidR="000C200E" w14:paraId="0F8D1460" w14:textId="77777777" w:rsidTr="000C200E">
        <w:tc>
          <w:tcPr>
            <w:tcW w:w="2952" w:type="dxa"/>
          </w:tcPr>
          <w:p w14:paraId="27568178" w14:textId="77777777" w:rsidR="000C200E" w:rsidRDefault="000C200E" w:rsidP="000C200E"/>
        </w:tc>
        <w:tc>
          <w:tcPr>
            <w:tcW w:w="2952" w:type="dxa"/>
          </w:tcPr>
          <w:p w14:paraId="3CB1B2E2" w14:textId="77777777" w:rsidR="000C200E" w:rsidRDefault="000C200E" w:rsidP="000C200E"/>
        </w:tc>
        <w:tc>
          <w:tcPr>
            <w:tcW w:w="2952" w:type="dxa"/>
          </w:tcPr>
          <w:p w14:paraId="08285D39" w14:textId="77777777" w:rsidR="000C200E" w:rsidRDefault="000C200E" w:rsidP="000C200E"/>
        </w:tc>
      </w:tr>
      <w:tr w:rsidR="000C200E" w14:paraId="044F2604" w14:textId="77777777" w:rsidTr="000C200E">
        <w:tc>
          <w:tcPr>
            <w:tcW w:w="2952" w:type="dxa"/>
          </w:tcPr>
          <w:p w14:paraId="325350FC" w14:textId="77777777" w:rsidR="000C200E" w:rsidRDefault="000C200E" w:rsidP="000C200E"/>
        </w:tc>
        <w:tc>
          <w:tcPr>
            <w:tcW w:w="2952" w:type="dxa"/>
          </w:tcPr>
          <w:p w14:paraId="4156B088" w14:textId="77777777" w:rsidR="000C200E" w:rsidRDefault="000C200E" w:rsidP="000C200E"/>
        </w:tc>
        <w:tc>
          <w:tcPr>
            <w:tcW w:w="2952" w:type="dxa"/>
          </w:tcPr>
          <w:p w14:paraId="35BF3B35" w14:textId="77777777" w:rsidR="000C200E" w:rsidRDefault="000C200E" w:rsidP="000C200E"/>
        </w:tc>
      </w:tr>
    </w:tbl>
    <w:p w14:paraId="33C83A22" w14:textId="6D926B57" w:rsidR="00D54A7A" w:rsidRPr="00111631" w:rsidRDefault="00D54A7A"/>
    <w:sectPr w:rsidR="00D54A7A" w:rsidRPr="001116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F2B26"/>
    <w:multiLevelType w:val="hybridMultilevel"/>
    <w:tmpl w:val="F61420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B7546"/>
    <w:multiLevelType w:val="hybridMultilevel"/>
    <w:tmpl w:val="95321F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97591D"/>
    <w:multiLevelType w:val="hybridMultilevel"/>
    <w:tmpl w:val="FF8EA6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60B88"/>
    <w:multiLevelType w:val="hybridMultilevel"/>
    <w:tmpl w:val="2CB0BD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616D5"/>
    <w:multiLevelType w:val="hybridMultilevel"/>
    <w:tmpl w:val="3948F9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B25D19"/>
    <w:multiLevelType w:val="hybridMultilevel"/>
    <w:tmpl w:val="A0DA4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401BC6"/>
    <w:multiLevelType w:val="hybridMultilevel"/>
    <w:tmpl w:val="040220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377B4F"/>
    <w:multiLevelType w:val="hybridMultilevel"/>
    <w:tmpl w:val="B6A21C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687CB1"/>
    <w:multiLevelType w:val="hybridMultilevel"/>
    <w:tmpl w:val="D26AB0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798161">
    <w:abstractNumId w:val="0"/>
  </w:num>
  <w:num w:numId="2" w16cid:durableId="1400834145">
    <w:abstractNumId w:val="2"/>
  </w:num>
  <w:num w:numId="3" w16cid:durableId="1483110630">
    <w:abstractNumId w:val="5"/>
  </w:num>
  <w:num w:numId="4" w16cid:durableId="1760373856">
    <w:abstractNumId w:val="3"/>
  </w:num>
  <w:num w:numId="5" w16cid:durableId="202596216">
    <w:abstractNumId w:val="4"/>
  </w:num>
  <w:num w:numId="6" w16cid:durableId="2124415571">
    <w:abstractNumId w:val="8"/>
  </w:num>
  <w:num w:numId="7" w16cid:durableId="681201210">
    <w:abstractNumId w:val="6"/>
  </w:num>
  <w:num w:numId="8" w16cid:durableId="758451048">
    <w:abstractNumId w:val="7"/>
  </w:num>
  <w:num w:numId="9" w16cid:durableId="961111574">
    <w:abstractNumId w:val="1"/>
  </w:num>
  <w:num w:numId="10" w16cid:durableId="1483348258">
    <w:abstractNumId w:val="16"/>
  </w:num>
  <w:num w:numId="11" w16cid:durableId="1377006599">
    <w:abstractNumId w:val="11"/>
  </w:num>
  <w:num w:numId="12" w16cid:durableId="247932337">
    <w:abstractNumId w:val="13"/>
  </w:num>
  <w:num w:numId="13" w16cid:durableId="899483127">
    <w:abstractNumId w:val="10"/>
  </w:num>
  <w:num w:numId="14" w16cid:durableId="1929920627">
    <w:abstractNumId w:val="14"/>
  </w:num>
  <w:num w:numId="15" w16cid:durableId="1744326497">
    <w:abstractNumId w:val="9"/>
  </w:num>
  <w:num w:numId="16" w16cid:durableId="1523204702">
    <w:abstractNumId w:val="15"/>
  </w:num>
  <w:num w:numId="17" w16cid:durableId="756512288">
    <w:abstractNumId w:val="17"/>
  </w:num>
  <w:num w:numId="18" w16cid:durableId="11316334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4AE"/>
    <w:rsid w:val="0006063C"/>
    <w:rsid w:val="00064115"/>
    <w:rsid w:val="000B7DDC"/>
    <w:rsid w:val="000C200E"/>
    <w:rsid w:val="000C446F"/>
    <w:rsid w:val="00111631"/>
    <w:rsid w:val="0015074B"/>
    <w:rsid w:val="00257134"/>
    <w:rsid w:val="0029639D"/>
    <w:rsid w:val="00305A1F"/>
    <w:rsid w:val="00326F90"/>
    <w:rsid w:val="00365944"/>
    <w:rsid w:val="00395384"/>
    <w:rsid w:val="003E5025"/>
    <w:rsid w:val="003F3B05"/>
    <w:rsid w:val="00452242"/>
    <w:rsid w:val="0046151C"/>
    <w:rsid w:val="004D1C1B"/>
    <w:rsid w:val="004D26D9"/>
    <w:rsid w:val="004E68F7"/>
    <w:rsid w:val="004F1075"/>
    <w:rsid w:val="004F2E70"/>
    <w:rsid w:val="00522080"/>
    <w:rsid w:val="005938D4"/>
    <w:rsid w:val="00643927"/>
    <w:rsid w:val="006710F6"/>
    <w:rsid w:val="006E26DA"/>
    <w:rsid w:val="00745689"/>
    <w:rsid w:val="00756B18"/>
    <w:rsid w:val="007646BD"/>
    <w:rsid w:val="007E0920"/>
    <w:rsid w:val="009A7A37"/>
    <w:rsid w:val="009F5A2B"/>
    <w:rsid w:val="00AA12B7"/>
    <w:rsid w:val="00AA1D8D"/>
    <w:rsid w:val="00B47730"/>
    <w:rsid w:val="00BA022C"/>
    <w:rsid w:val="00BB30DC"/>
    <w:rsid w:val="00C32DF2"/>
    <w:rsid w:val="00CB0664"/>
    <w:rsid w:val="00CB3D0C"/>
    <w:rsid w:val="00CE3034"/>
    <w:rsid w:val="00D54A7A"/>
    <w:rsid w:val="00E5492D"/>
    <w:rsid w:val="00F427CD"/>
    <w:rsid w:val="00FC54C7"/>
    <w:rsid w:val="00FC693F"/>
    <w:rsid w:val="154CE5F3"/>
    <w:rsid w:val="53B7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13EAB46"/>
  <w14:defaultImageDpi w14:val="300"/>
  <w15:docId w15:val="{BD5813D8-7D36-440A-9135-ED6A1589D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A7536C12BFBF44BBB9B135B4103F36" ma:contentTypeVersion="14" ma:contentTypeDescription="Create a new document." ma:contentTypeScope="" ma:versionID="3395c90c9956b68fb51e06048c71135a">
  <xsd:schema xmlns:xsd="http://www.w3.org/2001/XMLSchema" xmlns:xs="http://www.w3.org/2001/XMLSchema" xmlns:p="http://schemas.microsoft.com/office/2006/metadata/properties" xmlns:ns2="20666d13-ee14-4561-bfd5-85a46a3837f9" xmlns:ns3="216f530d-45f5-4540-ac70-a30ff713c52b" targetNamespace="http://schemas.microsoft.com/office/2006/metadata/properties" ma:root="true" ma:fieldsID="52458f5c3a4f7acbf587cb6fc4adf79d" ns2:_="" ns3:_="">
    <xsd:import namespace="20666d13-ee14-4561-bfd5-85a46a3837f9"/>
    <xsd:import namespace="216f530d-45f5-4540-ac70-a30ff713c52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666d13-ee14-4561-bfd5-85a46a3837f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d5b4d58-788d-437a-84e4-5aca8d4f3c1d}" ma:internalName="TaxCatchAll" ma:showField="CatchAllData" ma:web="20666d13-ee14-4561-bfd5-85a46a3837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f530d-45f5-4540-ac70-a30ff713c5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8d6dc28-6924-4f16-a62d-bca032ed2a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6f530d-45f5-4540-ac70-a30ff713c52b">
      <Terms xmlns="http://schemas.microsoft.com/office/infopath/2007/PartnerControls"/>
    </lcf76f155ced4ddcb4097134ff3c332f>
    <TaxCatchAll xmlns="20666d13-ee14-4561-bfd5-85a46a3837f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E5118A-A8AC-4F37-83EF-919E59217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666d13-ee14-4561-bfd5-85a46a3837f9"/>
    <ds:schemaRef ds:uri="216f530d-45f5-4540-ac70-a30ff713c5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7EBCC3-E79E-472F-AED2-B85F8803484C}">
  <ds:schemaRefs>
    <ds:schemaRef ds:uri="http://schemas.microsoft.com/office/2006/metadata/properties"/>
    <ds:schemaRef ds:uri="http://schemas.microsoft.com/office/infopath/2007/PartnerControls"/>
    <ds:schemaRef ds:uri="216f530d-45f5-4540-ac70-a30ff713c52b"/>
    <ds:schemaRef ds:uri="20666d13-ee14-4561-bfd5-85a46a3837f9"/>
  </ds:schemaRefs>
</ds:datastoreItem>
</file>

<file path=customXml/itemProps3.xml><?xml version="1.0" encoding="utf-8"?>
<ds:datastoreItem xmlns:ds="http://schemas.openxmlformats.org/officeDocument/2006/customXml" ds:itemID="{CD84FCD7-85E1-454E-A7DA-4BDFA5FBDA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naseeha shaik</cp:lastModifiedBy>
  <cp:revision>13</cp:revision>
  <dcterms:created xsi:type="dcterms:W3CDTF">2026-04-08T18:10:00Z</dcterms:created>
  <dcterms:modified xsi:type="dcterms:W3CDTF">2026-04-20T03:30:00Z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0x010100BFA7536C12BFBF44BBB9B135B4103F36</vt:lpwstr>
  </property>
  <property fmtid="{D5CDD505-2E9C-101B-9397-08002B2CF9AE}" pid="3" name="MediaServiceImageTags">
    <vt:lpwstr/>
  </property>
</Properties>
</file>